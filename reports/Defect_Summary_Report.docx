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0"/>
        </w:rPr>
        <w:t>DEFECT SUMMARY REPORT</w:t>
      </w:r>
    </w:p>
    <w:p>
      <w:pPr>
        <w:jc w:val="center"/>
      </w:pPr>
      <w:r>
        <w:rPr>
          <w:b/>
        </w:rPr>
        <w:t>E-Commerce Automation – SauceDemo</w:t>
      </w:r>
    </w:p>
    <w:p>
      <w:pPr>
        <w:pStyle w:val="Heading1"/>
      </w:pPr>
      <w:r>
        <w:t>1. Purpose</w:t>
      </w:r>
    </w:p>
    <w:p>
      <w:r>
        <w:t>Record issues identified during development and execution of the SauceDemo automation suite. These are automation/framework issues observed during test development, not confirmed SauceDemo application defects.</w:t>
      </w:r>
    </w:p>
    <w:p>
      <w:pPr>
        <w:pStyle w:val="Heading1"/>
      </w:pPr>
      <w:r>
        <w:t>2. Defect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8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  <w:sz w:val="18"/>
              </w:rPr>
              <w:t>Resolution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7"/>
              </w:rPr>
              <w:t>AUT-DEF-001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7"/>
              </w:rPr>
              <w:t>Login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7"/>
              </w:rPr>
              <w:t>Negative tests were blocked by a wait for inventory.html.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7"/>
              </w:rPr>
              <w:t>Login wait accepts successful navigation or login error.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7"/>
              </w:rPr>
              <w:t>AUT-DEF-002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7"/>
              </w:rPr>
              <w:t>Cart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7"/>
              </w:rPr>
              <w:t>Cart title could encounter stale element references.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7"/>
              </w:rPr>
              <w:t>Added explicit wait and stale-element handling.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7"/>
              </w:rPr>
              <w:t>AUT-DEF-003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7"/>
              </w:rPr>
              <w:t>Checkout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7"/>
              </w:rPr>
              <w:t>Checkout interaction had synchronization/locator timing issues.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7"/>
              </w:rPr>
              <w:t>Added URL, presence, visibility and clickable waits.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7"/>
              </w:rPr>
              <w:t>AUT-DEF-004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7"/>
              </w:rPr>
              <w:t>Cart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7"/>
              </w:rPr>
              <w:t>Multiple-product test once read 0 items instead of expected 2.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7"/>
              </w:rPr>
              <w:t>Strengthened cart badge and cart-item synchronization.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7"/>
              </w:rPr>
              <w:t>Pending final verification</w:t>
            </w:r>
          </w:p>
        </w:tc>
      </w:tr>
    </w:tbl>
    <w:p>
      <w:pPr>
        <w:pStyle w:val="Heading1"/>
      </w:pPr>
      <w:r>
        <w:t>3.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Automation/synchronization issues identified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4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Confirmed application defects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Open items requiring final verification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1</w:t>
            </w:r>
          </w:p>
        </w:tc>
      </w:tr>
    </w:tbl>
    <w:p>
      <w:pPr>
        <w:pStyle w:val="Heading1"/>
      </w:pPr>
      <w:r>
        <w:t>4. Note</w:t>
      </w:r>
    </w:p>
    <w:p>
      <w:r>
        <w:t>The intentional screenshot-failure test is a framework verification scenario and is not counted as an application defect.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